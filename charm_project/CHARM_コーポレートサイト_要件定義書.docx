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A90A4"/>
          <w:sz w:val="48"/>
        </w:rPr>
        <w:t>株式会社CHARM コーポレートサイト</w:t>
      </w:r>
    </w:p>
    <w:p>
      <w:pPr>
        <w:jc w:val="center"/>
      </w:pPr>
      <w:r>
        <w:rPr>
          <w:color w:val="5A7C86"/>
          <w:sz w:val="24"/>
        </w:rPr>
        <w:t>要件定義書 / エンジニア引き継ぎ資料</w:t>
      </w:r>
    </w:p>
    <w:p/>
    <w:p>
      <w:pPr>
        <w:pStyle w:val="Heading1"/>
      </w:pPr>
      <w:r>
        <w:t>1. プロジェクト概要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F7"/>
          </w:tcPr>
          <w:p>
            <w:r>
              <w:t>プロジェクト名</w:t>
            </w:r>
          </w:p>
        </w:tc>
        <w:tc>
          <w:tcPr>
            <w:tcW w:type="dxa" w:w="4320"/>
          </w:tcPr>
          <w:p>
            <w:r>
              <w:t>株式会社CHARM コーポレートサイト制作</w:t>
            </w:r>
          </w:p>
        </w:tc>
      </w:tr>
      <w:tr>
        <w:tc>
          <w:tcPr>
            <w:tcW w:type="dxa" w:w="4320"/>
          </w:tcPr>
          <w:p>
            <w:r>
              <w:t>目的</w:t>
            </w:r>
          </w:p>
        </w:tc>
        <w:tc>
          <w:tcPr>
            <w:tcW w:type="dxa" w:w="4320"/>
          </w:tcPr>
          <w:p>
            <w:r>
              <w:t>銀行提携のための信頼性担保</w:t>
            </w:r>
          </w:p>
        </w:tc>
      </w:tr>
      <w:tr>
        <w:tc>
          <w:tcPr>
            <w:tcW w:type="dxa" w:w="4320"/>
          </w:tcPr>
          <w:p>
            <w:r>
              <w:t>サイト形式</w:t>
            </w:r>
          </w:p>
        </w:tc>
        <w:tc>
          <w:tcPr>
            <w:tcW w:type="dxa" w:w="4320"/>
          </w:tcPr>
          <w:p>
            <w:r>
              <w:t>1ページ完結型（シングルページ）</w:t>
            </w:r>
          </w:p>
        </w:tc>
      </w:tr>
      <w:tr>
        <w:tc>
          <w:tcPr>
            <w:tcW w:type="dxa" w:w="4320"/>
          </w:tcPr>
          <w:p>
            <w:r>
              <w:t>納品物</w:t>
            </w:r>
          </w:p>
        </w:tc>
        <w:tc>
          <w:tcPr>
            <w:tcW w:type="dxa" w:w="4320"/>
          </w:tcPr>
          <w:p>
            <w:r>
              <w:t>HTMLファイル（スタンドアロン）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2025年1月</w:t>
            </w:r>
          </w:p>
        </w:tc>
      </w:tr>
    </w:tbl>
    <w:p/>
    <w:p>
      <w:pPr>
        <w:pStyle w:val="Heading1"/>
      </w:pPr>
      <w:r>
        <w:t>2. 会社情報</w:t>
      </w:r>
    </w:p>
    <w:p>
      <w:r>
        <w:t>社名: 株式会社CHARM</w:t>
      </w:r>
    </w:p>
    <w:p>
      <w:r>
        <w:t>所在地: 〒460-0003 名古屋市中区錦三丁目５番３０号三晃錦ビル４Ｆ</w:t>
      </w:r>
    </w:p>
    <w:p>
      <w:r>
        <w:t>電話番号: 052-990-0362</w:t>
      </w:r>
    </w:p>
    <w:p>
      <w:r>
        <w:t>事業内容:</w:t>
      </w:r>
    </w:p>
    <w:p>
      <w:pPr>
        <w:pStyle w:val="ListBullet"/>
      </w:pPr>
      <w:r>
        <w:t>• 太陽光事業</w:t>
      </w:r>
    </w:p>
    <w:p>
      <w:pPr>
        <w:pStyle w:val="ListBullet"/>
      </w:pPr>
      <w:r>
        <w:t>• 事務代行／バックオフィス業務</w:t>
      </w:r>
    </w:p>
    <w:p/>
    <w:p>
      <w:pPr>
        <w:pStyle w:val="Heading1"/>
      </w:pPr>
      <w:r>
        <w:t>3. デザインコンセプト</w:t>
      </w:r>
    </w:p>
    <w:p>
      <w:pPr>
        <w:pStyle w:val="Heading2"/>
      </w:pPr>
      <w:r>
        <w:t>3.1 カラースキーム</w:t>
      </w:r>
    </w:p>
    <w:p>
      <w:r>
        <w:rPr>
          <w:b/>
        </w:rPr>
        <w:t xml:space="preserve">Primary: </w:t>
      </w:r>
      <w:r>
        <w:t>#4A90A4 (パステルブルー - メインカラー)</w:t>
      </w:r>
    </w:p>
    <w:p>
      <w:r>
        <w:rPr>
          <w:b/>
        </w:rPr>
        <w:t xml:space="preserve">Secondary: </w:t>
      </w:r>
      <w:r>
        <w:t>#7BC9A6 (パステルグリーン - アクセント)</w:t>
      </w:r>
    </w:p>
    <w:p>
      <w:r>
        <w:rPr>
          <w:b/>
        </w:rPr>
        <w:t xml:space="preserve">Dark: </w:t>
      </w:r>
      <w:r>
        <w:t>#2C5F6F (ダークブルー - テキスト)</w:t>
      </w:r>
    </w:p>
    <w:p>
      <w:r>
        <w:rPr>
          <w:b/>
        </w:rPr>
        <w:t xml:space="preserve">Light: </w:t>
      </w:r>
      <w:r>
        <w:t>#E8F5F7 (ライトブルー - 背景)</w:t>
      </w:r>
    </w:p>
    <w:p>
      <w:r>
        <w:rPr>
          <w:b/>
        </w:rPr>
        <w:t xml:space="preserve">White: </w:t>
      </w:r>
      <w:r>
        <w:t>#FFFFFF (ホワイト - ベース)</w:t>
      </w:r>
    </w:p>
    <w:p/>
    <w:p>
      <w:pPr>
        <w:pStyle w:val="Heading2"/>
      </w:pPr>
      <w:r>
        <w:t>3.2 テイスト</w:t>
      </w:r>
    </w:p>
    <w:p>
      <w:pPr>
        <w:pStyle w:val="ListBullet"/>
      </w:pPr>
      <w:r>
        <w:t>• クリーン</w:t>
      </w:r>
    </w:p>
    <w:p>
      <w:pPr>
        <w:pStyle w:val="ListBullet"/>
      </w:pPr>
      <w:r>
        <w:t>• 爽やか</w:t>
      </w:r>
    </w:p>
    <w:p>
      <w:pPr>
        <w:pStyle w:val="ListBullet"/>
      </w:pPr>
      <w:r>
        <w:t>• プロフェッショナル</w:t>
      </w:r>
    </w:p>
    <w:p>
      <w:pPr>
        <w:pStyle w:val="ListBullet"/>
      </w:pPr>
      <w:r>
        <w:t>• モダン</w:t>
      </w:r>
    </w:p>
    <w:p>
      <w:pPr>
        <w:pStyle w:val="ListBullet"/>
      </w:pPr>
      <w:r>
        <w:t>• 信頼感</w:t>
      </w:r>
    </w:p>
    <w:p/>
    <w:p>
      <w:pPr>
        <w:pStyle w:val="Heading1"/>
      </w:pPr>
      <w:r>
        <w:t>4. サイト構成</w:t>
      </w:r>
    </w:p>
    <w:p>
      <w:pPr>
        <w:pStyle w:val="Heading2"/>
      </w:pPr>
      <w:r>
        <w:t>4.1 ヘッダー</w:t>
      </w:r>
    </w:p>
    <w:p>
      <w:pPr>
        <w:pStyle w:val="ListBullet"/>
      </w:pPr>
      <w:r>
        <w:t>• 固定ヘッダー（スクロール時に透明度・影変化）</w:t>
      </w:r>
    </w:p>
    <w:p>
      <w:pPr>
        <w:pStyle w:val="ListBullet"/>
      </w:pPr>
      <w:r>
        <w:t>• ロゴ: 社名「CHARM」（後でロゴ画像に差し替え可能）</w:t>
      </w:r>
    </w:p>
    <w:p>
      <w:pPr>
        <w:pStyle w:val="ListBullet"/>
      </w:pPr>
      <w:r>
        <w:t>• ナビゲーション: SERVICE / PHILOSOPHY / COMPANY</w:t>
      </w:r>
    </w:p>
    <w:p>
      <w:pPr>
        <w:pStyle w:val="ListBullet"/>
      </w:pPr>
      <w:r>
        <w:t>• スムーススクロール対応</w:t>
      </w:r>
    </w:p>
    <w:p/>
    <w:p>
      <w:pPr>
        <w:pStyle w:val="Heading2"/>
      </w:pPr>
      <w:r>
        <w:t>4.2 メインビジュアル（FV）</w:t>
      </w:r>
    </w:p>
    <w:p>
      <w:pPr>
        <w:pStyle w:val="ListBullet"/>
      </w:pPr>
      <w:r>
        <w:t>• 全画面表示（100vh）</w:t>
      </w:r>
    </w:p>
    <w:p>
      <w:pPr>
        <w:pStyle w:val="ListBullet"/>
      </w:pPr>
      <w:r>
        <w:t>• 大きなタイトル「CHARM」</w:t>
      </w:r>
    </w:p>
    <w:p>
      <w:pPr>
        <w:pStyle w:val="ListBullet"/>
      </w:pPr>
      <w:r>
        <w:t>• サブタイトル「太陽の力で、未来を支える」</w:t>
      </w:r>
    </w:p>
    <w:p>
      <w:pPr>
        <w:pStyle w:val="ListBullet"/>
      </w:pPr>
      <w:r>
        <w:t>• バッジ表示（Solar Energy / Back Office）</w:t>
      </w:r>
    </w:p>
    <w:p>
      <w:pPr>
        <w:pStyle w:val="ListBullet"/>
      </w:pPr>
      <w:r>
        <w:t>• スクロールインジケーター</w:t>
      </w:r>
    </w:p>
    <w:p>
      <w:pPr>
        <w:pStyle w:val="ListBullet"/>
      </w:pPr>
      <w:r>
        <w:t>• グラデーション背景 + パーティクルエフェクト</w:t>
      </w:r>
    </w:p>
    <w:p/>
    <w:p>
      <w:pPr>
        <w:pStyle w:val="Heading2"/>
      </w:pPr>
      <w:r>
        <w:t>4.3 事業内容（SERVICE）</w:t>
      </w:r>
    </w:p>
    <w:p>
      <w:pPr>
        <w:pStyle w:val="ListBullet"/>
      </w:pPr>
      <w:r>
        <w:t>• 2カラムグリッドレイアウト</w:t>
      </w:r>
    </w:p>
    <w:p>
      <w:pPr>
        <w:pStyle w:val="ListBullet"/>
      </w:pPr>
      <w:r>
        <w:t>• カード1: 太陽光事業（アイコン: ☀️）</w:t>
      </w:r>
    </w:p>
    <w:p>
      <w:pPr>
        <w:pStyle w:val="ListBullet"/>
      </w:pPr>
      <w:r>
        <w:t>• カード2: 事務代行／バックオフィス業務（アイコン: 📋）</w:t>
      </w:r>
    </w:p>
    <w:p>
      <w:pPr>
        <w:pStyle w:val="ListBullet"/>
      </w:pPr>
      <w:r>
        <w:t>• ホバー時のアニメーション効果</w:t>
      </w:r>
    </w:p>
    <w:p/>
    <w:p>
      <w:pPr>
        <w:pStyle w:val="Heading2"/>
      </w:pPr>
      <w:r>
        <w:t>4.4 企業理念（PHILOSOPHY）</w:t>
      </w:r>
    </w:p>
    <w:p>
      <w:pPr>
        <w:pStyle w:val="ListBullet"/>
      </w:pPr>
      <w:r>
        <w:t>• センター寄せレイアウト</w:t>
      </w:r>
    </w:p>
    <w:p>
      <w:pPr>
        <w:pStyle w:val="ListBullet"/>
      </w:pPr>
      <w:r>
        <w:t>• グラスモーフィズムカード</w:t>
      </w:r>
    </w:p>
    <w:p>
      <w:pPr>
        <w:pStyle w:val="ListBullet"/>
      </w:pPr>
      <w:r>
        <w:t>• 3つの段落で理念を表現</w:t>
      </w:r>
    </w:p>
    <w:p>
      <w:pPr>
        <w:pStyle w:val="ListBullet"/>
      </w:pPr>
      <w:r>
        <w:t>• 引用符の装飾</w:t>
      </w:r>
    </w:p>
    <w:p/>
    <w:p>
      <w:pPr>
        <w:pStyle w:val="Heading2"/>
      </w:pPr>
      <w:r>
        <w:t>4.5 会社情報（COMPANY）</w:t>
      </w:r>
    </w:p>
    <w:p>
      <w:pPr>
        <w:pStyle w:val="ListBullet"/>
      </w:pPr>
      <w:r>
        <w:t>• 定義リスト形式</w:t>
      </w:r>
    </w:p>
    <w:p>
      <w:pPr>
        <w:pStyle w:val="ListBullet"/>
      </w:pPr>
      <w:r>
        <w:t>• 不足情報は「（準備中）」表示</w:t>
      </w:r>
    </w:p>
    <w:p>
      <w:pPr>
        <w:pStyle w:val="ListBullet"/>
      </w:pPr>
      <w:r>
        <w:t>• ホバー時の視覚フィードバック</w:t>
      </w:r>
    </w:p>
    <w:p/>
    <w:p>
      <w:pPr>
        <w:pStyle w:val="Heading2"/>
      </w:pPr>
      <w:r>
        <w:t>4.6 フッター</w:t>
      </w:r>
    </w:p>
    <w:p>
      <w:pPr>
        <w:pStyle w:val="ListBullet"/>
      </w:pPr>
      <w:r>
        <w:t>• グラデーション背景</w:t>
      </w:r>
    </w:p>
    <w:p>
      <w:pPr>
        <w:pStyle w:val="ListBullet"/>
      </w:pPr>
      <w:r>
        <w:t>• 会社ロゴ</w:t>
      </w:r>
    </w:p>
    <w:p>
      <w:pPr>
        <w:pStyle w:val="ListBullet"/>
      </w:pPr>
      <w:r>
        <w:t>• 連絡先情報</w:t>
      </w:r>
    </w:p>
    <w:p>
      <w:pPr>
        <w:pStyle w:val="ListBullet"/>
      </w:pPr>
      <w:r>
        <w:t>• コピーライト表記</w:t>
      </w:r>
    </w:p>
    <w:p/>
    <w:p>
      <w:pPr>
        <w:pStyle w:val="Heading1"/>
      </w:pPr>
      <w:r>
        <w:t>5. 技術仕様</w:t>
      </w:r>
    </w:p>
    <w:p>
      <w:pPr>
        <w:pStyle w:val="Heading2"/>
      </w:pPr>
      <w:r>
        <w:t>5.1 使用技術</w:t>
      </w:r>
    </w:p>
    <w:p>
      <w:pPr>
        <w:pStyle w:val="ListBullet"/>
      </w:pPr>
      <w:r>
        <w:t>• HTML5</w:t>
      </w:r>
    </w:p>
    <w:p>
      <w:pPr>
        <w:pStyle w:val="ListBullet"/>
      </w:pPr>
      <w:r>
        <w:t>• CSS3（カスタムプロパティ、グリッド、フレックスボックス）</w:t>
      </w:r>
    </w:p>
    <w:p>
      <w:pPr>
        <w:pStyle w:val="ListBullet"/>
      </w:pPr>
      <w:r>
        <w:t>• JavaScript（バニラJS）</w:t>
      </w:r>
    </w:p>
    <w:p>
      <w:pPr>
        <w:pStyle w:val="ListBullet"/>
      </w:pPr>
      <w:r>
        <w:t>• Particles.js（パーティクル背景）</w:t>
      </w:r>
    </w:p>
    <w:p>
      <w:pPr>
        <w:pStyle w:val="ListBullet"/>
      </w:pPr>
      <w:r>
        <w:t>• Google Fonts（Inter, Poppins）</w:t>
      </w:r>
    </w:p>
    <w:p/>
    <w:p>
      <w:pPr>
        <w:pStyle w:val="Heading2"/>
      </w:pPr>
      <w:r>
        <w:t>5.2 実装機能一覧</w:t>
      </w:r>
    </w:p>
    <w:p>
      <w:pPr>
        <w:pStyle w:val="Heading3"/>
      </w:pPr>
      <w:r>
        <w:t>■ 視覚エフェクト</w:t>
      </w:r>
    </w:p>
    <w:p>
      <w:pPr>
        <w:pStyle w:val="ListBullet"/>
      </w:pPr>
      <w:r>
        <w:t>• パーティクル背景（Particles.js）</w:t>
      </w:r>
    </w:p>
    <w:p>
      <w:pPr>
        <w:pStyle w:val="ListBullet"/>
      </w:pPr>
      <w:r>
        <w:t>• カスタムカーソル（2層構造）</w:t>
      </w:r>
    </w:p>
    <w:p>
      <w:pPr>
        <w:pStyle w:val="ListBullet"/>
      </w:pPr>
      <w:r>
        <w:t>• グラスモーフィズム（すりガラス効果）</w:t>
      </w:r>
    </w:p>
    <w:p>
      <w:pPr>
        <w:pStyle w:val="ListBullet"/>
      </w:pPr>
      <w:r>
        <w:t>• グラデーションアニメーション</w:t>
      </w:r>
    </w:p>
    <w:p>
      <w:pPr>
        <w:pStyle w:val="ListBullet"/>
      </w:pPr>
      <w:r>
        <w:t>• 背景装飾サークル（浮遊アニメーション）</w:t>
      </w:r>
    </w:p>
    <w:p>
      <w:pPr>
        <w:pStyle w:val="Heading3"/>
      </w:pPr>
      <w:r>
        <w:t>■ アニメーション</w:t>
      </w:r>
    </w:p>
    <w:p>
      <w:pPr>
        <w:pStyle w:val="ListBullet"/>
      </w:pPr>
      <w:r>
        <w:t>• ローディングアニメーション</w:t>
      </w:r>
    </w:p>
    <w:p>
      <w:pPr>
        <w:pStyle w:val="ListBullet"/>
      </w:pPr>
      <w:r>
        <w:t>• スクロールトリガーアニメーション（フェードイン）</w:t>
      </w:r>
    </w:p>
    <w:p>
      <w:pPr>
        <w:pStyle w:val="ListBullet"/>
      </w:pPr>
      <w:r>
        <w:t>• ホバーエフェクト（カード、ボタン、リンク）</w:t>
      </w:r>
    </w:p>
    <w:p>
      <w:pPr>
        <w:pStyle w:val="ListBullet"/>
      </w:pPr>
      <w:r>
        <w:t>• グリッチエフェクト（タイトル）</w:t>
      </w:r>
    </w:p>
    <w:p>
      <w:pPr>
        <w:pStyle w:val="ListBullet"/>
      </w:pPr>
      <w:r>
        <w:t>• パルスアニメーション（背景）</w:t>
      </w:r>
    </w:p>
    <w:p>
      <w:pPr>
        <w:pStyle w:val="ListBullet"/>
      </w:pPr>
      <w:r>
        <w:t>• Glowエフェクト（フッターロゴ）</w:t>
      </w:r>
    </w:p>
    <w:p>
      <w:pPr>
        <w:pStyle w:val="ListBullet"/>
      </w:pPr>
      <w:r>
        <w:t>• シャインエフェクト（バッジ）</w:t>
      </w:r>
    </w:p>
    <w:p>
      <w:pPr>
        <w:pStyle w:val="ListBullet"/>
      </w:pPr>
      <w:r>
        <w:t>• 3D回転（サービスアイコン）</w:t>
      </w:r>
    </w:p>
    <w:p>
      <w:pPr>
        <w:pStyle w:val="Heading3"/>
      </w:pPr>
      <w:r>
        <w:t>■ インタラクション</w:t>
      </w:r>
    </w:p>
    <w:p>
      <w:pPr>
        <w:pStyle w:val="ListBullet"/>
      </w:pPr>
      <w:r>
        <w:t>• スクロールプログレスバー</w:t>
      </w:r>
    </w:p>
    <w:p>
      <w:pPr>
        <w:pStyle w:val="ListBullet"/>
      </w:pPr>
      <w:r>
        <w:t>• スムーススクロールナビゲーション</w:t>
      </w:r>
    </w:p>
    <w:p>
      <w:pPr>
        <w:pStyle w:val="ListBullet"/>
      </w:pPr>
      <w:r>
        <w:t>• ヘッダーの状態変化（スクロール連動）</w:t>
      </w:r>
    </w:p>
    <w:p>
      <w:pPr>
        <w:pStyle w:val="ListBullet"/>
      </w:pPr>
      <w:r>
        <w:t>• Intersection Observer（要素の可視性検知）</w:t>
      </w:r>
    </w:p>
    <w:p>
      <w:pPr>
        <w:pStyle w:val="Heading3"/>
      </w:pPr>
      <w:r>
        <w:t>■ レスポンシブ対応</w:t>
      </w:r>
    </w:p>
    <w:p>
      <w:pPr>
        <w:pStyle w:val="ListBullet"/>
      </w:pPr>
      <w:r>
        <w:t>• モバイルファースト設計</w:t>
      </w:r>
    </w:p>
    <w:p>
      <w:pPr>
        <w:pStyle w:val="ListBullet"/>
      </w:pPr>
      <w:r>
        <w:t>• ブレークポイント: 768px, 1024px</w:t>
      </w:r>
    </w:p>
    <w:p>
      <w:pPr>
        <w:pStyle w:val="ListBullet"/>
      </w:pPr>
      <w:r>
        <w:t>• フォントサイズの自動調整</w:t>
      </w:r>
    </w:p>
    <w:p>
      <w:pPr>
        <w:pStyle w:val="ListBullet"/>
      </w:pPr>
      <w:r>
        <w:t>• グリッドレイアウトの自動折り返し</w:t>
      </w:r>
    </w:p>
    <w:p>
      <w:pPr>
        <w:pStyle w:val="ListBullet"/>
      </w:pPr>
      <w:r>
        <w:t>• タッチデバイス用の最適化</w:t>
      </w:r>
    </w:p>
    <w:p/>
    <w:p>
      <w:pPr>
        <w:pStyle w:val="Heading1"/>
      </w:pPr>
      <w:r>
        <w:t>6. ファイル構成</w:t>
      </w:r>
    </w:p>
    <w:p>
      <w:r>
        <w:t>納品ファイル:</w:t>
      </w:r>
    </w:p>
    <w:p>
      <w:pPr>
        <w:pStyle w:val="ListBullet"/>
      </w:pPr>
      <w:r>
        <w:t>charm_corporate_premium.html - 単一HTMLファイル（CSS・JS含む）</w:t>
      </w:r>
    </w:p>
    <w:p/>
    <w:p>
      <w:r>
        <w:t xml:space="preserve">※ </w:t>
      </w:r>
      <w:r>
        <w:rPr>
          <w:i/>
        </w:rPr>
        <w:t>全てのスタイル・スクリプトが1ファイルに統合されているため、このファイル単体で動作します</w:t>
      </w:r>
    </w:p>
    <w:p/>
    <w:p>
      <w:pPr>
        <w:pStyle w:val="Heading2"/>
      </w:pPr>
      <w:r>
        <w:t>外部依存関係</w:t>
      </w:r>
    </w:p>
    <w:p>
      <w:pPr>
        <w:pStyle w:val="ListBullet"/>
      </w:pPr>
      <w:r>
        <w:t>• Google Fonts API（Inter, Poppins）</w:t>
      </w:r>
    </w:p>
    <w:p>
      <w:pPr>
        <w:pStyle w:val="ListBullet"/>
      </w:pPr>
      <w:r>
        <w:t>• Particles.js CDN</w:t>
      </w:r>
    </w:p>
    <w:p/>
    <w:p>
      <w:r>
        <w:t xml:space="preserve">※ </w:t>
      </w:r>
      <w:r>
        <w:rPr>
          <w:i/>
        </w:rPr>
        <w:t>インターネット接続が必要です。オフライン動作が必要な場合はフォント・ライブラリのローカル化が必要です</w:t>
      </w:r>
    </w:p>
    <w:p/>
    <w:p>
      <w:pPr>
        <w:pStyle w:val="Heading1"/>
      </w:pPr>
      <w:r>
        <w:t>7. カスタマイズガイド</w:t>
      </w:r>
    </w:p>
    <w:p>
      <w:pPr>
        <w:pStyle w:val="Heading2"/>
      </w:pPr>
      <w:r>
        <w:t>7.1 会社情報の更新</w:t>
      </w:r>
    </w:p>
    <w:p>
      <w:r>
        <w:t>HTMLファイルの以下の箇所を編集:</w:t>
      </w:r>
    </w:p>
    <w:p/>
    <w:p>
      <w:r>
        <w:rPr>
          <w:rFonts w:ascii="Courier New" w:hAnsi="Courier New"/>
          <w:sz w:val="18"/>
        </w:rPr>
        <w:t>&lt;!-- 会社情報セクション --&gt;</w:t>
      </w:r>
    </w:p>
    <w:p>
      <w:r>
        <w:t>&lt;dt&gt;代表者&lt;/dt&gt;</w:t>
      </w:r>
    </w:p>
    <w:p>
      <w:r>
        <w:t>&lt;dd&gt;（準備中）&lt;/dd&gt;  ← ここを実際の代表者名に変更</w:t>
      </w:r>
    </w:p>
    <w:p/>
    <w:p>
      <w:pPr>
        <w:pStyle w:val="Heading2"/>
      </w:pPr>
      <w:r>
        <w:t>7.2 ロゴの設定</w:t>
      </w:r>
    </w:p>
    <w:p>
      <w:r>
        <w:t>1. ロゴ画像を用意（推奨: PNG形式、透過背景）</w:t>
      </w:r>
    </w:p>
    <w:p>
      <w:r>
        <w:t>2. 画像を「images」フォルダに「logo.png」として保存</w:t>
      </w:r>
    </w:p>
    <w:p>
      <w:r>
        <w:t>3. HTMLの以下の部分を変更:</w:t>
      </w:r>
    </w:p>
    <w:p/>
    <w:p>
      <w:r>
        <w:t>変更前:</w:t>
      </w:r>
    </w:p>
    <w:p>
      <w:r>
        <w:t>&lt;div class="logo"&gt;CHARM&lt;/div&gt;</w:t>
      </w:r>
    </w:p>
    <w:p/>
    <w:p>
      <w:r>
        <w:t>変更後:</w:t>
      </w:r>
    </w:p>
    <w:p>
      <w:r>
        <w:t>&lt;div class="logo"&gt;&lt;img src="images/logo.png" alt="CHARM" style="height: 40px;"&gt;&lt;/div&gt;</w:t>
      </w:r>
    </w:p>
    <w:p/>
    <w:p>
      <w:pPr>
        <w:pStyle w:val="Heading2"/>
      </w:pPr>
      <w:r>
        <w:t>7.3 背景画像の追加</w:t>
      </w:r>
    </w:p>
    <w:p>
      <w:r>
        <w:t>メインビジュアルに背景画像を追加する場合:</w:t>
      </w:r>
    </w:p>
    <w:p/>
    <w:p>
      <w:r>
        <w:t>1. 太陽光パネルなどの画像を用意（推奨: 1920x1080px以上）</w:t>
      </w:r>
    </w:p>
    <w:p>
      <w:r>
        <w:t>2. 「images」フォルダに「hero-bg.jpg」として保存</w:t>
      </w:r>
    </w:p>
    <w:p>
      <w:r>
        <w:t>3. CSSの .hero セクションに以下を追加:</w:t>
      </w:r>
    </w:p>
    <w:p/>
    <w:p>
      <w:r>
        <w:t xml:space="preserve">background: </w:t>
      </w:r>
    </w:p>
    <w:p>
      <w:r>
        <w:t xml:space="preserve">    linear-gradient(135deg, rgba(232, 245, 247, 0.92) 0%, rgba(240, 248, 240, 0.88) 100%),</w:t>
      </w:r>
    </w:p>
    <w:p>
      <w:r>
        <w:t xml:space="preserve">    url('images/hero-bg.jpg') center/cover no-repeat;</w:t>
      </w:r>
    </w:p>
    <w:p/>
    <w:p>
      <w:pPr>
        <w:pStyle w:val="Heading1"/>
      </w:pPr>
      <w:r>
        <w:t>8. ブラウザ対応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ブラウザ</w:t>
            </w:r>
          </w:p>
        </w:tc>
        <w:tc>
          <w:tcPr>
            <w:tcW w:type="dxa" w:w="2880"/>
          </w:tcPr>
          <w:p>
            <w:r>
              <w:t>バージョン</w:t>
            </w:r>
          </w:p>
        </w:tc>
        <w:tc>
          <w:tcPr>
            <w:tcW w:type="dxa" w:w="2880"/>
          </w:tcPr>
          <w:p>
            <w:r>
              <w:t>対応状況</w:t>
            </w:r>
          </w:p>
        </w:tc>
      </w:tr>
      <w:tr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Firefox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IE11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×（非対応）</w:t>
            </w:r>
          </w:p>
        </w:tc>
      </w:tr>
    </w:tbl>
    <w:p/>
    <w:p>
      <w:pPr>
        <w:pStyle w:val="Heading1"/>
      </w:pPr>
      <w:r>
        <w:t>9. パフォーマンス・最適化</w:t>
      </w:r>
    </w:p>
    <w:p>
      <w:r>
        <w:t>現在の実装:</w:t>
      </w:r>
    </w:p>
    <w:p>
      <w:pPr>
        <w:pStyle w:val="ListBullet"/>
      </w:pPr>
      <w:r>
        <w:t>• ファイルサイズ: 約40KB（圧縮前）</w:t>
      </w:r>
    </w:p>
    <w:p>
      <w:pPr>
        <w:pStyle w:val="ListBullet"/>
      </w:pPr>
      <w:r>
        <w:t>• 外部リソース: Google Fonts, Particles.js CDN</w:t>
      </w:r>
    </w:p>
    <w:p>
      <w:pPr>
        <w:pStyle w:val="ListBullet"/>
      </w:pPr>
      <w:r>
        <w:t>• 画像: なし（アイコンは絵文字使用）</w:t>
      </w:r>
    </w:p>
    <w:p/>
    <w:p>
      <w:r>
        <w:t>推奨される最適化:</w:t>
      </w:r>
    </w:p>
    <w:p>
      <w:pPr>
        <w:pStyle w:val="ListBullet"/>
      </w:pPr>
      <w:r>
        <w:t>• CSS・JSのminify化</w:t>
      </w:r>
    </w:p>
    <w:p>
      <w:pPr>
        <w:pStyle w:val="ListBullet"/>
      </w:pPr>
      <w:r>
        <w:t>• 画像の最適化（WebP形式の使用）</w:t>
      </w:r>
    </w:p>
    <w:p>
      <w:pPr>
        <w:pStyle w:val="ListBullet"/>
      </w:pPr>
      <w:r>
        <w:t>• フォントのサブセット化</w:t>
      </w:r>
    </w:p>
    <w:p>
      <w:pPr>
        <w:pStyle w:val="ListBullet"/>
      </w:pPr>
      <w:r>
        <w:t>• CDNの使用（高速化）</w:t>
      </w:r>
    </w:p>
    <w:p>
      <w:pPr>
        <w:pStyle w:val="ListBullet"/>
      </w:pPr>
      <w:r>
        <w:t>• Lazy Loading（画像追加時）</w:t>
      </w:r>
    </w:p>
    <w:p/>
    <w:p>
      <w:pPr>
        <w:pStyle w:val="Heading1"/>
      </w:pPr>
      <w:r>
        <w:t>10. デプロイ・公開方法</w:t>
      </w:r>
    </w:p>
    <w:p>
      <w:pPr>
        <w:pStyle w:val="Heading2"/>
      </w:pPr>
      <w:r>
        <w:t>10.1 Netlify（推奨）</w:t>
      </w:r>
    </w:p>
    <w:p>
      <w:pPr>
        <w:pStyle w:val="ListBullet"/>
      </w:pPr>
      <w:r>
        <w:t>1. netlify.com でアカウント作成</w:t>
      </w:r>
    </w:p>
    <w:p>
      <w:pPr>
        <w:pStyle w:val="ListBullet"/>
      </w:pPr>
      <w:r>
        <w:t>2. HTMLファイルをドラッグ&amp;ドロップ</w:t>
      </w:r>
    </w:p>
    <w:p>
      <w:pPr>
        <w:pStyle w:val="ListBullet"/>
      </w:pPr>
      <w:r>
        <w:t>3. 自動的にURLが発行される</w:t>
      </w:r>
    </w:p>
    <w:p>
      <w:r>
        <w:rPr>
          <w:i/>
        </w:rPr>
        <w:t>利点: 無料、簡単、独自ドメイン設定可能、HTTPS自動対応</w:t>
      </w:r>
    </w:p>
    <w:p>
      <w:pPr>
        <w:pStyle w:val="Heading2"/>
      </w:pPr>
      <w:r>
        <w:t>10.2 GitHub Pages</w:t>
      </w:r>
    </w:p>
    <w:p>
      <w:pPr>
        <w:pStyle w:val="ListBullet"/>
      </w:pPr>
      <w:r>
        <w:t>1. GitHubリポジトリを作成</w:t>
      </w:r>
    </w:p>
    <w:p>
      <w:pPr>
        <w:pStyle w:val="ListBullet"/>
      </w:pPr>
      <w:r>
        <w:t>2. HTMLファイルをプッシュ</w:t>
      </w:r>
    </w:p>
    <w:p>
      <w:pPr>
        <w:pStyle w:val="ListBullet"/>
      </w:pPr>
      <w:r>
        <w:t>3. Settings &gt; Pages で公開設定</w:t>
      </w:r>
    </w:p>
    <w:p>
      <w:r>
        <w:rPr>
          <w:rFonts w:ascii="Courier New" w:hAnsi="Courier New"/>
        </w:rPr>
        <w:t>URL: https://ユーザー名.github.io/リポジトリ名/</w:t>
      </w:r>
    </w:p>
    <w:p>
      <w:r>
        <w:rPr>
          <w:i/>
        </w:rPr>
        <w:t>利点: 無料、バージョン管理が容易</w:t>
      </w:r>
    </w:p>
    <w:p>
      <w:pPr>
        <w:pStyle w:val="Heading2"/>
      </w:pPr>
      <w:r>
        <w:t>10.3 Vercel</w:t>
      </w:r>
    </w:p>
    <w:p>
      <w:pPr>
        <w:pStyle w:val="ListBullet"/>
      </w:pPr>
      <w:r>
        <w:t>1. vercel.com でアカウント作成</w:t>
      </w:r>
    </w:p>
    <w:p>
      <w:pPr>
        <w:pStyle w:val="ListBullet"/>
      </w:pPr>
      <w:r>
        <w:t>2. プロジェクトをインポート</w:t>
      </w:r>
    </w:p>
    <w:p>
      <w:pPr>
        <w:pStyle w:val="ListBullet"/>
      </w:pPr>
      <w:r>
        <w:t>3. 自動デプロイ</w:t>
      </w:r>
    </w:p>
    <w:p>
      <w:r>
        <w:rPr>
          <w:i/>
        </w:rPr>
        <w:t>利点: 高速、プレビュー機能あり</w:t>
      </w:r>
    </w:p>
    <w:p>
      <w:pPr>
        <w:pStyle w:val="Heading2"/>
      </w:pPr>
      <w:r>
        <w:t>10.4 レンタルサーバー</w:t>
      </w:r>
    </w:p>
    <w:p>
      <w:pPr>
        <w:pStyle w:val="ListBullet"/>
      </w:pPr>
      <w:r>
        <w:t>1. FTPクライアントで接続</w:t>
      </w:r>
    </w:p>
    <w:p>
      <w:pPr>
        <w:pStyle w:val="ListBullet"/>
      </w:pPr>
      <w:r>
        <w:t>2. HTMLファイルをアップロード</w:t>
      </w:r>
    </w:p>
    <w:p>
      <w:pPr>
        <w:pStyle w:val="ListBullet"/>
      </w:pPr>
      <w:r>
        <w:t>3. 公開ディレクトリに配置</w:t>
      </w:r>
    </w:p>
    <w:p>
      <w:r>
        <w:rPr>
          <w:i/>
        </w:rPr>
        <w:t>利点: 既存サーバーの活用</w:t>
      </w:r>
    </w:p>
    <w:p/>
    <w:p>
      <w:pPr>
        <w:pStyle w:val="Heading1"/>
      </w:pPr>
      <w:r>
        <w:t>11. 今後の拡張案</w:t>
      </w:r>
    </w:p>
    <w:p>
      <w:r>
        <w:t>Phase 2 で検討できる機能:</w:t>
      </w:r>
    </w:p>
    <w:p>
      <w:pPr>
        <w:pStyle w:val="ListBullet"/>
      </w:pPr>
      <w:r>
        <w:t>• お問い合わせフォーム（Netlify Forms等）</w:t>
      </w:r>
    </w:p>
    <w:p>
      <w:pPr>
        <w:pStyle w:val="ListBullet"/>
      </w:pPr>
      <w:r>
        <w:t>• 実績・事例紹介セクション</w:t>
      </w:r>
    </w:p>
    <w:p>
      <w:pPr>
        <w:pStyle w:val="ListBullet"/>
      </w:pPr>
      <w:r>
        <w:t>• 代表者挨拶・チーム紹介</w:t>
      </w:r>
    </w:p>
    <w:p>
      <w:pPr>
        <w:pStyle w:val="ListBullet"/>
      </w:pPr>
      <w:r>
        <w:t>• ブログ・ニュース機能</w:t>
      </w:r>
    </w:p>
    <w:p>
      <w:pPr>
        <w:pStyle w:val="ListBullet"/>
      </w:pPr>
      <w:r>
        <w:t>• 多言語対応</w:t>
      </w:r>
    </w:p>
    <w:p>
      <w:pPr>
        <w:pStyle w:val="ListBullet"/>
      </w:pPr>
      <w:r>
        <w:t>• CMS連携（WordPress, Contentful等）</w:t>
      </w:r>
    </w:p>
    <w:p>
      <w:pPr>
        <w:pStyle w:val="ListBullet"/>
      </w:pPr>
      <w:r>
        <w:t>• アクセス解析（Google Analytics）</w:t>
      </w:r>
    </w:p>
    <w:p/>
    <w:p>
      <w:pPr>
        <w:pStyle w:val="Heading1"/>
      </w:pPr>
      <w:r>
        <w:t>12. 注意事項・制約事項</w:t>
      </w:r>
    </w:p>
    <w:p>
      <w:pPr>
        <w:pStyle w:val="Heading2"/>
      </w:pPr>
      <w:r>
        <w:t>12.1 技術的制約</w:t>
      </w:r>
    </w:p>
    <w:p>
      <w:pPr>
        <w:pStyle w:val="ListBullet"/>
      </w:pPr>
      <w:r>
        <w:t>• カスタムカーソルはスマホでは非表示（タッチデバイス非対応）</w:t>
      </w:r>
    </w:p>
    <w:p>
      <w:pPr>
        <w:pStyle w:val="ListBullet"/>
      </w:pPr>
      <w:r>
        <w:t>• Particles.jsはオンライン環境が必要（CDN使用）</w:t>
      </w:r>
    </w:p>
    <w:p>
      <w:pPr>
        <w:pStyle w:val="ListBullet"/>
      </w:pPr>
      <w:r>
        <w:t>• IE11は非対応（モダンブラウザのみ）</w:t>
      </w:r>
    </w:p>
    <w:p/>
    <w:p>
      <w:pPr>
        <w:pStyle w:val="Heading2"/>
      </w:pPr>
      <w:r>
        <w:t>12.2 デザイン上の注意</w:t>
      </w:r>
    </w:p>
    <w:p>
      <w:pPr>
        <w:pStyle w:val="ListBullet"/>
      </w:pPr>
      <w:r>
        <w:t>• アニメーションが多いため、動きの苦手な方向けの配慮が必要な場合は「prefers-reduced-motion」の実装を検討</w:t>
      </w:r>
    </w:p>
    <w:p>
      <w:pPr>
        <w:pStyle w:val="ListBullet"/>
      </w:pPr>
      <w:r>
        <w:t>• パーティクルエフェクトはパフォーマンスに影響する可能性があるため、必要に応じてオフにできるようにすることを推奨</w:t>
      </w:r>
    </w:p>
    <w:p/>
    <w:p>
      <w:pPr>
        <w:pStyle w:val="Heading1"/>
      </w:pPr>
      <w:r>
        <w:t>13. 質問・サポート</w:t>
      </w:r>
    </w:p>
    <w:p>
      <w:r>
        <w:t>実装中に不明点がある場合の対応:</w:t>
      </w:r>
    </w:p>
    <w:p/>
    <w:p>
      <w:r>
        <w:t>1. HTMLファイル内のコメントを確認</w:t>
      </w:r>
    </w:p>
    <w:p>
      <w:r>
        <w:t>2. CSSのカスタムプロパティ（:root）で色やサイズを一括変更可能</w:t>
      </w:r>
    </w:p>
    <w:p>
      <w:r>
        <w:t>3. 各セクションは独立しているため、部分的な変更が容易</w:t>
      </w:r>
    </w:p>
    <w:p/>
    <w:p>
      <w:r>
        <w:rPr>
          <w:b/>
        </w:rPr>
        <w:t>このドキュメントと納品ファイル（charm_corporate_premium.html）をセットで引き継いでください。</w:t>
      </w:r>
    </w:p>
    <w:p/>
    <w:p/>
    <w:p>
      <w:r>
        <w:br w:type="page"/>
      </w:r>
    </w:p>
    <w:p>
      <w:pPr>
        <w:pStyle w:val="Heading1"/>
        <w:jc w:val="center"/>
      </w:pPr>
      <w:r>
        <w:t>以上</w:t>
      </w:r>
    </w:p>
    <w:p/>
    <w:p>
      <w:r>
        <w:t>作成日: 2025年1月20日</w:t>
      </w:r>
    </w:p>
    <w:p>
      <w:r>
        <w:t>バージョン: 1.0</w:t>
      </w:r>
    </w:p>
    <w:p>
      <w:r>
        <w:t>ステータス: 最終版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